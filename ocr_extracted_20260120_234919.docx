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Extracted Text</w:t>
      </w:r>
    </w:p>
    <w:p>
      <w:r>
        <w:rPr>
          <w:b/>
          <w:sz w:val="18"/>
        </w:rPr>
        <w:t xml:space="preserve">Generated: </w:t>
      </w:r>
      <w:r>
        <w:rPr>
          <w:sz w:val="18"/>
        </w:rPr>
        <w:t>2026-01-20 23:49:19</w:t>
        <w:br/>
      </w:r>
      <w:r>
        <w:rPr>
          <w:b/>
          <w:sz w:val="18"/>
        </w:rPr>
        <w:t xml:space="preserve">OCR Confidence: </w:t>
      </w:r>
      <w:r>
        <w:rPr>
          <w:sz w:val="18"/>
        </w:rPr>
        <w:t>35.6%</w:t>
        <w:br/>
      </w:r>
    </w:p>
    <w:p>
      <w:r>
        <w:t>________________________________________________________________________________</w:t>
      </w:r>
    </w:p>
    <w:p>
      <w:pPr>
        <w:pStyle w:val="Heading1"/>
      </w:pPr>
      <w:r>
        <w:t>Extracted Text:</w:t>
      </w:r>
    </w:p>
    <w:p/>
    <w:p>
      <w:r>
        <w:rPr>
          <w:rFonts w:ascii="Calibri" w:hAnsi="Calibri"/>
          <w:sz w:val="22"/>
        </w:rPr>
        <w:t>CHEMISTR Y SURFACE</w:t>
      </w:r>
    </w:p>
    <w:p>
      <w:r>
        <w:rPr>
          <w:rFonts w:ascii="Calibri" w:hAnsi="Calibri"/>
          <w:sz w:val="22"/>
        </w:rPr>
        <w:t>#Aelsooptioq 60 thea Ihan Accumutution %j moleculaa spec ies o/ the  scfoce</w:t>
      </w:r>
    </w:p>
    <w:p>
      <w:r>
        <w:rPr>
          <w:rFonts w:ascii="Calibri" w:hAnsi="Calibri"/>
          <w:sz w:val="22"/>
        </w:rPr>
        <w:t>balk %f soliq 0 Uqui a| Desoephoc</w:t>
      </w:r>
    </w:p>
    <w:p>
      <w:r>
        <w:rPr>
          <w:rFonts w:ascii="Calibri" w:hAnsi="Calibri"/>
          <w:sz w:val="22"/>
        </w:rPr>
        <w:t>~~Gja(ocfsosbofe ) Zhe of aemovi 09 paocess Dod Dodecad</w:t>
      </w:r>
    </w:p>
    <w:p>
      <w:r>
        <w:rPr>
          <w:rFonts w:ascii="Calibri" w:hAnsi="Calibri"/>
          <w:sz w:val="22"/>
        </w:rPr>
        <w:t>Ubent Odsoabote Jom wolsoo</w:t>
      </w:r>
    </w:p>
    <w:p>
      <w:r>
        <w:rPr>
          <w:rFonts w:ascii="Calibri" w:hAnsi="Calibri"/>
          <w:sz w:val="22"/>
        </w:rPr>
        <w:t>Suafat e</w:t>
      </w:r>
    </w:p>
    <w:p>
      <w:r>
        <w:rPr>
          <w:rFonts w:ascii="Calibri" w:hAnsi="Calibri"/>
          <w:sz w:val="22"/>
        </w:rPr>
        <w:t>Caofsoaben{) Aibsouplion</w:t>
      </w:r>
    </w:p>
    <w:p>
      <w:r>
        <w:rPr>
          <w:rFonts w:ascii="Calibri" w:hAnsi="Calibri"/>
          <w:sz w:val="22"/>
        </w:rPr>
        <w:t>4Enthalrd S enfe Cah @hen Ojomfmgecwe / ion ~ve_ Cexotheamic )</w:t>
      </w:r>
    </w:p>
    <w:p>
      <w:r>
        <w:rPr>
          <w:rFonts w:ascii="Calibri" w:hAnsi="Calibri"/>
          <w:sz w:val="22"/>
        </w:rPr>
        <w:t>#Cohopu S ~he bulk %f solid| 01 liqui d: AHZas (As) -ve</w:t>
      </w:r>
    </w:p>
    <w:p>
      <w:r>
        <w:rPr>
          <w:rFonts w:ascii="Calibri" w:hAnsi="Calibri"/>
          <w:sz w:val="22"/>
        </w:rPr>
        <w:t>d* Hzo (op) obsobec} bd  Cuc{z #Gbbs ftee enesc '84C46" :~Ve</w:t>
      </w:r>
    </w:p>
    <w:p>
      <w:r>
        <w:rPr>
          <w:rFonts w:ascii="Calibri" w:hAnsi="Calibri"/>
          <w:sz w:val="22"/>
        </w:rPr>
        <w:t>Souptton: #Type  ckoclsouplion</w:t>
      </w:r>
    </w:p>
    <w:p>
      <w:r>
        <w:rPr>
          <w:rFonts w:ascii="Calibri" w:hAnsi="Calibri"/>
          <w:sz w:val="22"/>
        </w:rPr>
        <w:t>chemkoadspley] acfsoiplon kobsovplion Simuyfoneouslt</w:t>
      </w:r>
    </w:p>
    <w:p>
      <w:r>
        <w:rPr>
          <w:rFonts w:ascii="Calibri" w:hAnsi="Calibri"/>
          <w:sz w:val="22"/>
        </w:rPr>
        <w:t>Shaqeoe</w:t>
      </w:r>
    </w:p>
    <w:p>
      <w:r>
        <w:rPr>
          <w:rFonts w:ascii="Calibri" w:hAnsi="Calibri"/>
          <w:sz w:val="22"/>
        </w:rPr>
        <w:t>ocsospplion</w:t>
      </w:r>
    </w:p>
    <w:p>
      <w:r>
        <w:rPr>
          <w:rFonts w:ascii="Calibri" w:hAnsi="Calibri"/>
          <w:sz w:val="22"/>
        </w:rPr>
        <w:t>8* Dying ~ Jaboic josc z covalen | Is joace</w:t>
      </w:r>
    </w:p>
    <w:p>
      <w:r>
        <w:rPr>
          <w:rFonts w:ascii="Calibri" w:hAnsi="Calibri"/>
          <w:sz w:val="22"/>
        </w:rPr>
        <w:t>Izaevea Sible_, Reveasible_' foac e</w:t>
      </w:r>
    </w:p>
    <w:p>
      <w:r>
        <w:rPr>
          <w:rFonts w:ascii="Calibri" w:hAnsi="Calibri"/>
          <w:sz w:val="22"/>
        </w:rPr>
        <w:t>Eac"f7"a yeusityCiquilia '</w:t>
      </w:r>
    </w:p>
    <w:p>
      <w:r>
        <w:rPr>
          <w:rFonts w:ascii="Calibri" w:hAnsi="Calibri"/>
          <w:sz w:val="22"/>
        </w:rPr>
        <w:t>lw activu tion 4 bleqts</w:t>
      </w:r>
    </w:p>
    <w:p>
      <w:r>
        <w:rPr>
          <w:rFonts w:ascii="Calibri" w:hAnsi="Calibri"/>
          <w:sz w:val="22"/>
        </w:rPr>
        <w:t>2pexj2a8</w:t>
      </w:r>
    </w:p>
    <w:p>
      <w:r>
        <w:rPr>
          <w:rFonts w:ascii="Calibri" w:hAnsi="Calibri"/>
          <w:sz w:val="22"/>
        </w:rPr>
        <w:t>phulsosption '] is no speci fic Joam 'moj e</w:t>
      </w:r>
    </w:p>
    <w:p>
      <w:r>
        <w:rPr>
          <w:rFonts w:ascii="Calibri" w:hAnsi="Calibri"/>
          <w:sz w:val="22"/>
        </w:rPr>
        <w:t>Xc [Physiccloc/sovpton 80 XUquificcelion (Tc * a q 0 4 Tc 2</w:t>
      </w:r>
    </w:p>
    <w:p>
      <w:r>
        <w:rPr>
          <w:rFonts w:ascii="Calibri" w:hAnsi="Calibri"/>
          <w:sz w:val="22"/>
        </w:rPr>
        <w:t>87Rb</w:t>
      </w:r>
    </w:p>
    <w:p>
      <w:r>
        <w:rPr>
          <w:rFonts w:ascii="Calibri" w:hAnsi="Calibri"/>
          <w:sz w:val="22"/>
        </w:rPr>
        <w:t>dectod {Factos aclsoab #Gfect ot Jemp Hion asoxptton On</w:t>
      </w:r>
    </w:p>
    <w:p>
      <w:r>
        <w:rPr>
          <w:rFonts w:ascii="Calibri" w:hAnsi="Calibri"/>
          <w:sz w:val="22"/>
        </w:rPr>
        <w:t>"AakopphonqadTc 1Nafuse ofg4 dqemp Physiosooption</w:t>
      </w:r>
    </w:p>
    <w:p>
      <w:r>
        <w:rPr>
          <w:rFonts w:ascii="Calibri" w:hAnsi="Calibri"/>
          <w:sz w:val="22"/>
        </w:rPr>
        <w:t>&amp;ojsooben|: ocfsoober-oclivctecll  {.Natuie  chhemisovF</w:t>
      </w:r>
    </w:p>
    <w:p>
      <w:r>
        <w:rPr>
          <w:rFonts w:ascii="Calibri" w:hAnsi="Calibri"/>
          <w:sz w:val="22"/>
        </w:rPr>
        <w:t>4emp ptlon _ X pajsoxben}_</w:t>
      </w:r>
    </w:p>
    <w:p>
      <w:r>
        <w:rPr>
          <w:rFonts w:ascii="Calibri" w:hAnsi="Calibri"/>
          <w:sz w:val="22"/>
        </w:rPr>
        <w:t>8 . speeific abec &amp;| Solio| : odsoblon &lt; Sunfcueaxeat N</w:t>
      </w:r>
    </w:p>
    <w:p>
      <w:r>
        <w:rPr>
          <w:rFonts w:ascii="Calibri" w:hAnsi="Calibri"/>
          <w:sz w:val="22"/>
        </w:rPr>
        <w:t>#Eyrecto} poesste_%Ja; 7z</w:t>
      </w:r>
    </w:p>
    <w:p>
      <w:r>
        <w:rPr>
          <w:rFonts w:ascii="Calibri" w:hAnsi="Calibri"/>
          <w:sz w:val="22"/>
        </w:rPr>
        <w:t>Ta&lt;1 13711 paessuae Hojsooftlon Incvecuse csi iraecein</w:t>
      </w:r>
    </w:p>
    <w:p>
      <w:r>
        <w:rPr>
          <w:rFonts w:ascii="Calibri" w:hAnsi="Calibri"/>
          <w:sz w:val="22"/>
        </w:rPr>
        <w:t>#Foeunollich Cosaphonsomem Longmuit aolsoa"llon Isoteam</w:t>
      </w:r>
    </w:p>
    <w:p>
      <w:r>
        <w:rPr>
          <w:rFonts w:ascii="Calibri" w:hAnsi="Calibri"/>
          <w:sz w:val="22"/>
        </w:rPr>
        <w:t>1</w:t>
      </w:r>
    </w:p>
    <w:p>
      <w:r>
        <w:rPr>
          <w:rFonts w:ascii="Calibri" w:hAnsi="Calibri"/>
          <w:sz w:val="22"/>
        </w:rPr>
        <w:t>T_Cnstonl (9m aolsobalea m qam adsoben E ar</w:t>
      </w:r>
    </w:p>
    <w:p>
      <w:r>
        <w:rPr>
          <w:rFonts w:ascii="Calibri" w:hAnsi="Calibri"/>
          <w:sz w:val="22"/>
        </w:rPr>
        <w:t>DP Occumulale 0,6+ Pajomelveg _</w:t>
      </w:r>
    </w:p>
    <w:p>
      <w:r>
        <w:rPr>
          <w:rFonts w:ascii="Calibri" w:hAnsi="Calibri"/>
          <w:sz w:val="22"/>
        </w:rPr>
        <w:t>() {pexeixtot kpvn o1 adlsobale =</w:t>
      </w:r>
    </w:p>
    <w:p>
      <w:r>
        <w:rPr>
          <w:rFonts w:ascii="Calibri" w:hAnsi="Calibri"/>
          <w:sz w:val="22"/>
        </w:rPr>
        <w:t>oqsoa bent pex</w:t>
      </w:r>
    </w:p>
    <w:p>
      <w:r>
        <w:rPr>
          <w:rFonts w:ascii="Calibri" w:hAnsi="Calibri"/>
          <w:sz w:val="22"/>
        </w:rPr>
        <w:t>(High poessuue)</w:t>
      </w:r>
    </w:p>
    <w:p>
      <w:r>
        <w:rPr>
          <w:rFonts w:ascii="Calibri" w:hAnsi="Calibri"/>
          <w:sz w:val="22"/>
        </w:rPr>
        <w:t>9 madeaale</w:t>
      </w:r>
    </w:p>
    <w:p>
      <w:r>
        <w:rPr>
          <w:rFonts w:ascii="Calibri" w:hAnsi="Calibri"/>
          <w:sz w:val="22"/>
        </w:rPr>
        <w:t>n-o =9-k/b94 9 paessuae</w:t>
      </w:r>
    </w:p>
    <w:p>
      <w:r>
        <w:rPr>
          <w:rFonts w:ascii="Calibri" w:hAnsi="Calibri"/>
          <w:sz w:val="22"/>
        </w:rPr>
        <w:t xml:space="preserve">gjr- $ 3 '(n=| bo) ~kpln </w:t>
      </w:r>
    </w:p>
    <w:p>
      <w:r>
        <w:rPr>
          <w:rFonts w:ascii="Calibri" w:hAnsi="Calibri"/>
          <w:sz w:val="22"/>
        </w:rPr>
        <w:t>=ap(lw) psesate ) #-1vM-kp Lqe</w:t>
      </w:r>
    </w:p>
    <w:p>
      <w:r>
        <w:rPr>
          <w:rFonts w:ascii="Calibri" w:hAnsi="Calibri"/>
          <w:sz w:val="22"/>
        </w:rPr>
        <w:t>P_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