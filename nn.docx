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OCR Extracted Text</w:t>
      </w:r>
    </w:p>
    <w:p>
      <w:r>
        <w:rPr>
          <w:b/>
          <w:sz w:val="18"/>
        </w:rPr>
        <w:t xml:space="preserve">Generated: </w:t>
      </w:r>
      <w:r>
        <w:rPr>
          <w:sz w:val="18"/>
        </w:rPr>
        <w:t>2026-01-28 01:22:22</w:t>
        <w:br/>
      </w:r>
      <w:r>
        <w:rPr>
          <w:b/>
          <w:sz w:val="18"/>
        </w:rPr>
        <w:t xml:space="preserve">OCR Confidence: </w:t>
      </w:r>
      <w:r>
        <w:rPr>
          <w:sz w:val="18"/>
        </w:rPr>
        <w:t>0.0%</w:t>
        <w:br/>
      </w:r>
    </w:p>
    <w:p>
      <w:r>
        <w:t>________________________________________________________________________________</w:t>
      </w:r>
    </w:p>
    <w:p>
      <w:pPr>
        <w:pStyle w:val="Heading1"/>
      </w:pPr>
      <w:r>
        <w:t>Extracted Text:</w:t>
      </w:r>
    </w:p>
    <w:p>
      <w:r>
        <w:rPr>
          <w:rFonts w:ascii="Calibri" w:hAnsi="Calibri"/>
          <w:sz w:val="22"/>
        </w:rPr>
        <w:t>SURFACE CHEMISTRY</w:t>
      </w:r>
    </w:p>
    <w:p>
      <w:r>
        <w:rPr>
          <w:rFonts w:ascii="Calibri" w:hAnsi="Calibri"/>
          <w:sz w:val="22"/>
        </w:rPr>
        <w:t>bulk of solig oo uiquiol</w:t>
      </w:r>
    </w:p>
    <w:p>
      <w:r>
        <w:rPr>
          <w:rFonts w:ascii="Calibri" w:hAnsi="Calibri"/>
          <w:sz w:val="22"/>
        </w:rPr>
        <w:t>Descoption:</w:t>
      </w:r>
    </w:p>
    <w:p>
      <w:r>
        <w:rPr>
          <w:rFonts w:ascii="Calibri" w:hAnsi="Calibri"/>
          <w:sz w:val="22"/>
        </w:rPr>
        <w:t>Ges(acsoobote)</w:t>
      </w:r>
    </w:p>
    <w:p>
      <w:r>
        <w:rPr>
          <w:rFonts w:ascii="Calibri" w:hAnsi="Calibri"/>
          <w:sz w:val="22"/>
        </w:rPr>
        <w:t>The paocess of emovin</w:t>
      </w:r>
    </w:p>
    <w:p>
      <w:r>
        <w:rPr>
          <w:rFonts w:ascii="Calibri" w:hAnsi="Calibri"/>
          <w:sz w:val="22"/>
        </w:rPr>
        <w:t>Susfare</w:t>
      </w:r>
    </w:p>
    <w:p>
      <w:r>
        <w:rPr>
          <w:rFonts w:ascii="Calibri" w:hAnsi="Calibri"/>
          <w:sz w:val="22"/>
        </w:rPr>
        <w:t>adsorbate joom adsoobent.</w:t>
      </w:r>
    </w:p>
    <w:p>
      <w:r>
        <w:rPr>
          <w:rFonts w:ascii="Calibri" w:hAnsi="Calibri"/>
          <w:sz w:val="22"/>
        </w:rPr>
        <w:t>Cao(sosbent)</w:t>
      </w:r>
    </w:p>
    <w:p>
      <w:r>
        <w:rPr>
          <w:rFonts w:ascii="Calibri" w:hAnsi="Calibri"/>
          <w:sz w:val="22"/>
        </w:rPr>
        <w:t>Absosotion:</w:t>
      </w:r>
    </w:p>
    <w:p>
      <w:r>
        <w:rPr>
          <w:rFonts w:ascii="Calibri" w:hAnsi="Calibri"/>
          <w:sz w:val="22"/>
        </w:rPr>
        <w:t>Chen atom/moecwe/ion enfoe</w:t>
      </w:r>
    </w:p>
    <w:p>
      <w:r>
        <w:rPr>
          <w:rFonts w:ascii="Calibri" w:hAnsi="Calibri"/>
          <w:sz w:val="22"/>
        </w:rPr>
        <w:t>AHTAS</w:t>
      </w:r>
    </w:p>
    <w:p>
      <w:r>
        <w:rPr>
          <w:rFonts w:ascii="Calibri" w:hAnsi="Calibri"/>
          <w:sz w:val="22"/>
        </w:rPr>
        <w:t>the buk f solig| o liqid.</w:t>
      </w:r>
    </w:p>
    <w:p>
      <w:r>
        <w:rPr>
          <w:rFonts w:ascii="Calibri" w:hAnsi="Calibri"/>
          <w:sz w:val="22"/>
        </w:rPr>
        <w:t>eyHo p absobec by Cecl</w:t>
      </w:r>
    </w:p>
    <w:p>
      <w:r>
        <w:rPr>
          <w:rFonts w:ascii="Calibri" w:hAnsi="Calibri"/>
          <w:sz w:val="22"/>
        </w:rPr>
        <w:t>#Type o aclsooption:</w:t>
      </w:r>
    </w:p>
    <w:p>
      <w:r>
        <w:rPr>
          <w:rFonts w:ascii="Calibri" w:hAnsi="Calibri"/>
          <w:sz w:val="22"/>
        </w:rPr>
        <w:t>#Soption</w:t>
      </w:r>
    </w:p>
    <w:p>
      <w:r>
        <w:rPr>
          <w:rFonts w:ascii="Calibri" w:hAnsi="Calibri"/>
          <w:sz w:val="22"/>
        </w:rPr>
        <w:t>soplion yobsoaption Simufaneuly</w:t>
      </w:r>
    </w:p>
    <w:p>
      <w:r>
        <w:rPr>
          <w:rFonts w:ascii="Calibri" w:hAnsi="Calibri"/>
          <w:sz w:val="22"/>
        </w:rPr>
        <w:t>Physiccelacsospotion</w:t>
      </w:r>
    </w:p>
    <w:p>
      <w:r>
        <w:rPr>
          <w:rFonts w:ascii="Calibri" w:hAnsi="Calibri"/>
          <w:sz w:val="22"/>
        </w:rPr>
        <w:t>Chemicadjsooption</w:t>
      </w:r>
    </w:p>
    <w:p>
      <w:r>
        <w:rPr>
          <w:rFonts w:ascii="Calibri" w:hAnsi="Calibri"/>
          <w:sz w:val="22"/>
        </w:rPr>
        <w:t>vadexcoy's fooce</w:t>
      </w:r>
    </w:p>
    <w:p>
      <w:r>
        <w:rPr>
          <w:rFonts w:ascii="Calibri" w:hAnsi="Calibri"/>
          <w:sz w:val="22"/>
        </w:rPr>
        <w:t>fto Buhab</w:t>
      </w:r>
    </w:p>
    <w:p>
      <w:r>
        <w:rPr>
          <w:rFonts w:ascii="Calibri" w:hAnsi="Calibri"/>
          <w:sz w:val="22"/>
        </w:rPr>
        <w:t>Reveosible foocel</w:t>
      </w:r>
    </w:p>
    <w:p>
      <w:r>
        <w:rPr>
          <w:rFonts w:ascii="Calibri" w:hAnsi="Calibri"/>
          <w:sz w:val="22"/>
        </w:rPr>
        <w:t>levesible</w:t>
      </w:r>
    </w:p>
    <w:p>
      <w:r>
        <w:rPr>
          <w:rFonts w:ascii="Calibri" w:hAnsi="Calibri"/>
          <w:sz w:val="22"/>
        </w:rPr>
        <w:t>ww activcjion ene</w:t>
      </w:r>
    </w:p>
    <w:p>
      <w:r>
        <w:rPr>
          <w:rFonts w:ascii="Calibri" w:hAnsi="Calibri"/>
          <w:sz w:val="22"/>
        </w:rPr>
        <w:t>#eeesitey Ciqtificbleqees</w:t>
      </w:r>
    </w:p>
    <w:p>
      <w:r>
        <w:rPr>
          <w:rFonts w:ascii="Calibri" w:hAnsi="Calibri"/>
          <w:sz w:val="22"/>
        </w:rPr>
        <w:t xml:space="preserve"> is nol speeificd</w:t>
      </w:r>
    </w:p>
    <w:p>
      <w:r>
        <w:rPr>
          <w:rFonts w:ascii="Calibri" w:hAnsi="Calibri"/>
          <w:sz w:val="22"/>
        </w:rPr>
        <w:t>Hgnly specific.</w:t>
      </w:r>
    </w:p>
    <w:p>
      <w:r>
        <w:rPr>
          <w:rFonts w:ascii="Calibri" w:hAnsi="Calibri"/>
          <w:sz w:val="22"/>
        </w:rPr>
        <w:t>Physiclacysooptionadc liquificction</w:t>
      </w:r>
    </w:p>
    <w:p>
      <w:r>
        <w:rPr>
          <w:rFonts w:ascii="Calibri" w:hAnsi="Calibri"/>
          <w:sz w:val="22"/>
        </w:rPr>
        <w:t>#Fatosaffeeting aqsosption</w:t>
      </w:r>
    </w:p>
    <w:p>
      <w:r>
        <w:rPr>
          <w:rFonts w:ascii="Calibri" w:hAnsi="Calibri"/>
          <w:sz w:val="22"/>
        </w:rPr>
        <w:t>yet of temp onacsoaption</w:t>
      </w:r>
    </w:p>
    <w:p>
      <w:r>
        <w:rPr>
          <w:rFonts w:ascii="Calibri" w:hAnsi="Calibri"/>
          <w:sz w:val="22"/>
        </w:rPr>
        <w:t>Nafese oj gees:AosoaphiondadTc</w:t>
      </w:r>
    </w:p>
    <w:p>
      <w:r>
        <w:rPr>
          <w:rFonts w:ascii="Calibri" w:hAnsi="Calibri"/>
          <w:sz w:val="22"/>
        </w:rPr>
        <w:t>.Naure osoobenoosobeg/civcee</w:t>
      </w:r>
    </w:p>
    <w:p>
      <w:r>
        <w:rPr>
          <w:rFonts w:ascii="Calibri" w:hAnsi="Calibri"/>
          <w:sz w:val="22"/>
        </w:rPr>
        <w:t>Chemisoopttondtem</w:t>
      </w:r>
    </w:p>
    <w:p>
      <w:r>
        <w:rPr>
          <w:rFonts w:ascii="Calibri" w:hAnsi="Calibri"/>
          <w:sz w:val="22"/>
        </w:rPr>
        <w:t>adlsoxbent</w:t>
      </w:r>
    </w:p>
    <w:p>
      <w:r>
        <w:rPr>
          <w:rFonts w:ascii="Calibri" w:hAnsi="Calibri"/>
          <w:sz w:val="22"/>
        </w:rPr>
        <w:t>8.speific aeof solcodsobionsfcee aea</w:t>
      </w:r>
    </w:p>
    <w:p>
      <w:r>
        <w:rPr>
          <w:rFonts w:ascii="Calibri" w:hAnsi="Calibri"/>
          <w:sz w:val="22"/>
        </w:rPr>
        <w:t>sed toff</w:t>
      </w:r>
    </w:p>
    <w:p>
      <w:r>
        <w:rPr>
          <w:rFonts w:ascii="Calibri" w:hAnsi="Calibri"/>
          <w:sz w:val="22"/>
        </w:rPr>
        <w:t>T</w:t>
      </w:r>
    </w:p>
    <w:p>
      <w:r>
        <w:rPr>
          <w:rFonts w:ascii="Calibri" w:hAnsi="Calibri"/>
          <w:sz w:val="22"/>
        </w:rPr>
        <w:t>T2&lt;7</w:t>
      </w:r>
    </w:p>
    <w:p>
      <w:r>
        <w:rPr>
          <w:rFonts w:ascii="Calibri" w:hAnsi="Calibri"/>
          <w:sz w:val="22"/>
        </w:rPr>
        <w:t>Adjsooptlon mcecese cith inxdeasein poessede</w:t>
      </w:r>
    </w:p>
    <w:p>
      <w:r>
        <w:rPr>
          <w:rFonts w:ascii="Calibri" w:hAnsi="Calibri"/>
          <w:sz w:val="22"/>
        </w:rPr>
        <w:t>12&gt;1</w:t>
      </w:r>
    </w:p>
    <w:p>
      <w:r>
        <w:rPr>
          <w:rFonts w:ascii="Calibri" w:hAnsi="Calibri"/>
          <w:sz w:val="22"/>
        </w:rPr>
        <w:t>#Foeundlich actsooptonsotheam</w:t>
      </w:r>
    </w:p>
    <w:p>
      <w:r>
        <w:rPr>
          <w:rFonts w:ascii="Calibri" w:hAnsi="Calibri"/>
          <w:sz w:val="22"/>
        </w:rPr>
        <w:t>Langmwi aolsotion tsotheom</w:t>
      </w:r>
    </w:p>
    <w:p>
      <w:r>
        <w:rPr>
          <w:rFonts w:ascii="Calibri" w:hAnsi="Calibri"/>
          <w:sz w:val="22"/>
        </w:rPr>
        <w:t>mqam ad|sosbengm asobcee</w:t>
      </w:r>
    </w:p>
    <w:p>
      <w:r>
        <w:rPr>
          <w:rFonts w:ascii="Calibri" w:hAnsi="Calibri"/>
          <w:sz w:val="22"/>
        </w:rPr>
        <w:t>T-constenf</w:t>
      </w:r>
    </w:p>
    <w:p>
      <w:r>
        <w:rPr>
          <w:rFonts w:ascii="Calibri" w:hAnsi="Calibri"/>
          <w:sz w:val="22"/>
        </w:rPr>
        <w:t>Ocecemcucle</w:t>
      </w:r>
    </w:p>
    <w:p>
      <w:r>
        <w:rPr>
          <w:rFonts w:ascii="Calibri" w:hAnsi="Calibri"/>
          <w:sz w:val="22"/>
        </w:rPr>
        <w:t>bp</w:t>
      </w:r>
    </w:p>
    <w:p>
      <w:r>
        <w:rPr>
          <w:rFonts w:ascii="Calibri" w:hAnsi="Calibri"/>
          <w:sz w:val="22"/>
        </w:rPr>
        <w:t>Qb-pacmeles</w:t>
      </w:r>
    </w:p>
    <w:p>
      <w:r>
        <w:rPr>
          <w:rFonts w:ascii="Calibri" w:hAnsi="Calibri"/>
          <w:sz w:val="22"/>
        </w:rPr>
        <w:t>(13=Kp</w:t>
      </w:r>
    </w:p>
    <w:p>
      <w:r>
        <w:rPr>
          <w:rFonts w:ascii="Calibri" w:hAnsi="Calibri"/>
          <w:sz w:val="22"/>
        </w:rPr>
        <w:t>&gt;aeightof acfsosbcle</w:t>
      </w:r>
    </w:p>
    <w:p>
      <w:r>
        <w:rPr>
          <w:rFonts w:ascii="Calibri" w:hAnsi="Calibri"/>
          <w:sz w:val="22"/>
        </w:rPr>
        <w:t>pex</w:t>
      </w:r>
    </w:p>
    <w:p>
      <w:r>
        <w:rPr>
          <w:rFonts w:ascii="Calibri" w:hAnsi="Calibri"/>
          <w:sz w:val="22"/>
        </w:rPr>
        <w:t>fooqosowoe</w:t>
      </w:r>
    </w:p>
    <w:p>
      <w:r>
        <w:rPr>
          <w:rFonts w:ascii="Calibri" w:hAnsi="Calibri"/>
          <w:sz w:val="22"/>
        </w:rPr>
        <w:t>CHighpaesscure)</w:t>
      </w:r>
    </w:p>
    <w:p>
      <w:r>
        <w:rPr>
          <w:rFonts w:ascii="Calibri" w:hAnsi="Calibri"/>
          <w:sz w:val="22"/>
        </w:rPr>
        <w:t>modleaale</w:t>
      </w:r>
    </w:p>
    <w:p>
      <w:r>
        <w:rPr>
          <w:rFonts w:ascii="Calibri" w:hAnsi="Calibri"/>
          <w:sz w:val="22"/>
        </w:rPr>
        <w:t>n=0m-K9</w:t>
      </w:r>
    </w:p>
    <w:p>
      <w:r>
        <w:rPr>
          <w:rFonts w:ascii="Calibri" w:hAnsi="Calibri"/>
          <w:sz w:val="22"/>
        </w:rPr>
        <w:t>EE</w:t>
      </w:r>
    </w:p>
    <w:p>
      <w:r>
        <w:rPr>
          <w:rFonts w:ascii="Calibri" w:hAnsi="Calibri"/>
          <w:sz w:val="22"/>
        </w:rPr>
        <w:t>poessuebe</w:t>
      </w:r>
    </w:p>
    <w:p>
      <w:r>
        <w:rPr>
          <w:rFonts w:ascii="Calibri" w:hAnsi="Calibri"/>
          <w:sz w:val="22"/>
        </w:rPr>
        <w:t>13=Kpnn=100</w:t>
      </w:r>
    </w:p>
    <w:p>
      <w:r>
        <w:rPr>
          <w:rFonts w:ascii="Calibri" w:hAnsi="Calibri"/>
          <w:sz w:val="22"/>
        </w:rPr>
        <w:t>=x06</w:t>
      </w:r>
    </w:p>
    <w:p>
      <w:r>
        <w:rPr>
          <w:rFonts w:ascii="Calibri" w:hAnsi="Calibri"/>
          <w:sz w:val="22"/>
        </w:rPr>
        <w:t>1=</w:t>
      </w:r>
    </w:p>
    <w:p>
      <w:r>
        <w:rPr>
          <w:rFonts w:ascii="Calibri" w:hAnsi="Calibri"/>
          <w:sz w:val="22"/>
        </w:rPr>
        <w:t>=K</w:t>
      </w:r>
    </w:p>
    <w:p>
      <w:r>
        <w:rPr>
          <w:rFonts w:ascii="Calibri" w:hAnsi="Calibri"/>
          <w:sz w:val="22"/>
        </w:rPr>
        <w:t>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