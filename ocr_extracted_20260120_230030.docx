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Extracted Text</w:t>
      </w:r>
    </w:p>
    <w:p>
      <w:r>
        <w:rPr>
          <w:b/>
          <w:sz w:val="18"/>
        </w:rPr>
        <w:t xml:space="preserve">Generated: </w:t>
      </w:r>
      <w:r>
        <w:rPr>
          <w:sz w:val="18"/>
        </w:rPr>
        <w:t>2026-01-20 23:00:30</w:t>
        <w:br/>
      </w:r>
      <w:r>
        <w:rPr>
          <w:b/>
          <w:sz w:val="18"/>
        </w:rPr>
        <w:t xml:space="preserve">OCR Confidence: </w:t>
      </w:r>
      <w:r>
        <w:rPr>
          <w:sz w:val="18"/>
        </w:rPr>
        <w:t>36.8%</w:t>
        <w:br/>
      </w:r>
    </w:p>
    <w:p>
      <w:r>
        <w:t>________________________________________________________________________________</w:t>
      </w:r>
    </w:p>
    <w:p>
      <w:pPr>
        <w:pStyle w:val="Heading1"/>
      </w:pPr>
      <w:r>
        <w:t>Extracted Text:</w:t>
      </w:r>
    </w:p>
    <w:p>
      <w:r>
        <w:rPr>
          <w:rFonts w:ascii="Calibri" w:hAnsi="Calibri"/>
          <w:sz w:val="22"/>
        </w:rPr>
        <w:t>#Coloidei soluliog_(inm-Iooonm) Oonbe bosis of_physicoL_gtole</w:t>
      </w:r>
    </w:p>
    <w:p>
      <w:r>
        <w:rPr>
          <w:rFonts w:ascii="Calibri" w:hAnsi="Calibri"/>
          <w:sz w:val="22"/>
        </w:rPr>
        <w:t>coloteqqass: Soluje pceojicte _ soliq + Solic sol dispeasec Sdliol phcje 4 ol</w:t>
      </w:r>
    </w:p>
    <w:p>
      <w:r>
        <w:rPr>
          <w:rFonts w:ascii="Calibri" w:hAnsi="Calibri"/>
          <w:sz w:val="22"/>
        </w:rPr>
        <w:t>1 8. Soka] -Uq' Solvenk ~cispeaseclmeelium pasticle SOL pcin e</w:t>
      </w:r>
    </w:p>
    <w:p>
      <w:r>
        <w:rPr>
          <w:rFonts w:ascii="Calibri" w:hAnsi="Calibri"/>
          <w:sz w:val="22"/>
        </w:rPr>
        <w:t>smoke ,dust 9 . Solid-Cvs ~ &gt;/eaosol Jonbcesis 0} Inleacclton I</w:t>
      </w:r>
    </w:p>
    <w:p>
      <w:r>
        <w:rPr>
          <w:rFonts w:ascii="Calibri" w:hAnsi="Calibri"/>
          <w:sz w:val="22"/>
        </w:rPr>
        <w:t>foace_ 4</w:t>
      </w:r>
    </w:p>
    <w:p>
      <w:r>
        <w:rPr>
          <w:rFonts w:ascii="Calibri" w:hAnsi="Calibri"/>
          <w:sz w:val="22"/>
        </w:rPr>
        <w:t>Uqt Bu #e? scdy -&gt; 0121</w:t>
      </w:r>
    </w:p>
    <w:p>
      <w:r>
        <w:rPr>
          <w:rFonts w:ascii="Calibri" w:hAnsi="Calibri"/>
          <w:sz w:val="22"/>
        </w:rPr>
        <w:t>~yohiuc Allacction jonce sol _ 5,Uq ~Gq_Cmulsion milk</w:t>
      </w:r>
    </w:p>
    <w:p>
      <w:r>
        <w:rPr>
          <w:rFonts w:ascii="Calibri" w:hAnsi="Calibri"/>
          <w:sz w:val="22"/>
        </w:rPr>
        <w:t>Repulsion/no foxce-Gyophobic sol,</w:t>
      </w:r>
    </w:p>
    <w:p>
      <w:r>
        <w:rPr>
          <w:rFonts w:ascii="Calibri" w:hAnsi="Calibri"/>
          <w:sz w:val="22"/>
        </w:rPr>
        <w:t>7</w:t>
      </w:r>
    </w:p>
    <w:p>
      <w:r>
        <w:rPr>
          <w:rFonts w:ascii="Calibri" w:hAnsi="Calibri"/>
          <w:sz w:val="22"/>
        </w:rPr>
        <w:t>6,Uic- mist</w:t>
      </w:r>
    </w:p>
    <w:p>
      <w:r>
        <w:rPr>
          <w:rFonts w:ascii="Calibri" w:hAnsi="Calibri"/>
          <w:sz w:val="22"/>
        </w:rPr>
        <w:t>{0867"</w:t>
      </w:r>
    </w:p>
    <w:p>
      <w:r>
        <w:rPr>
          <w:rFonts w:ascii="Calibri" w:hAnsi="Calibri"/>
          <w:sz w:val="22"/>
        </w:rPr>
        <w:t>Aeabso |</w:t>
      </w:r>
    </w:p>
    <w:p>
      <w:r>
        <w:rPr>
          <w:rFonts w:ascii="Calibri" w:hAnsi="Calibri"/>
          <w:sz w:val="22"/>
        </w:rPr>
        <w:t>305i4 F Lyophilic Yyephobic gubbar 7 ,6jos sobid col 3</w:t>
      </w:r>
    </w:p>
    <w:p>
      <w:r>
        <w:rPr>
          <w:rFonts w:ascii="Calibri" w:hAnsi="Calibri"/>
          <w:sz w:val="22"/>
        </w:rPr>
        <w:t>(etsil] F faoin ,eshijedcseam ~sloblity- 'aPpled] 8.6109 ~uq no ecesi Ppleef focom'</w:t>
      </w:r>
    </w:p>
    <w:p>
      <w:r>
        <w:rPr>
          <w:rFonts w:ascii="Calibri" w:hAnsi="Calibri"/>
          <w:sz w:val="22"/>
        </w:rPr>
        <w:t>9 Hycpation ~ mo: e less nicao molectelca colloi ol</w:t>
      </w:r>
    </w:p>
    <w:p>
      <w:r>
        <w:rPr>
          <w:rFonts w:ascii="Calibri" w:hAnsi="Calibri"/>
          <w:sz w:val="22"/>
        </w:rPr>
        <w:t>.01seud % " 9.Natue e [zsent inoxganic oqcenic skexh dlispesseol phose si2e Vf</w:t>
      </w:r>
    </w:p>
    <w:p>
      <w:r>
        <w:rPr>
          <w:rFonts w:ascii="Calibri" w:hAnsi="Calibri"/>
          <w:sz w:val="22"/>
        </w:rPr>
        <w:t>4 Stsfate wona  3120, In collol dcy tocje ) Ahan</w:t>
      </w:r>
    </w:p>
    <w:p>
      <w:r>
        <w:rPr>
          <w:rFonts w:ascii="Calibri" w:hAnsi="Calibri"/>
          <w:sz w:val="22"/>
        </w:rPr>
        <w:t>neeaid; Ine Cax @cme Jen slon #ak18 Stcebl medlium 0 _ m</w:t>
      </w:r>
    </w:p>
    <w:p>
      <w:r>
        <w:rPr>
          <w:rFonts w:ascii="Calibri" w:hAnsi="Calibri"/>
          <w:sz w:val="22"/>
        </w:rPr>
        <w:t>"yln) paolein, ceiiulose On bsis &amp; $122 ~pcollelqs Staach</w:t>
      </w:r>
    </w:p>
    <w:p>
      <w:r>
        <w:rPr>
          <w:rFonts w:ascii="Calibri" w:hAnsi="Calibri"/>
          <w:sz w:val="22"/>
        </w:rPr>
        <w:t>(iji ) Associceleo] collolda () Mullimole cu lay_colotol Micelles sol</w:t>
      </w:r>
    </w:p>
    <w:p>
      <w:r>
        <w:rPr>
          <w:rFonts w:ascii="Calibri" w:hAnsi="Calibri"/>
          <w:sz w:val="22"/>
        </w:rPr>
        <w:t>~chemicay pbocess (Oxidlctio miRedgction) sloond electuale Tue</w:t>
      </w:r>
    </w:p>
    <w:p>
      <w:r>
        <w:rPr>
          <w:rFonts w:ascii="Calibri" w:hAnsi="Calibri"/>
          <w:sz w:val="22"/>
        </w:rPr>
        <w:t>dspooce;'</w:t>
      </w:r>
    </w:p>
    <w:p>
      <w:r>
        <w:rPr>
          <w:rFonts w:ascii="Calibri" w:hAnsi="Calibri"/>
          <w:sz w:val="22"/>
        </w:rPr>
        <w:t>i5 incaemse_ t0</w:t>
      </w:r>
    </w:p>
    <w:p>
      <w:r>
        <w:rPr>
          <w:rFonts w:ascii="Calibri" w:hAnsi="Calibri"/>
          <w:sz w:val="22"/>
        </w:rPr>
        <w:t>cepeckeiecchaly e</w:t>
      </w:r>
    </w:p>
    <w:p>
      <w:r>
        <w:rPr>
          <w:rFonts w:ascii="Calibri" w:hAnsi="Calibri"/>
          <w:sz w:val="22"/>
        </w:rPr>
        <w:t>If conc 0 men|</w:t>
      </w:r>
    </w:p>
    <w:p>
      <w:r>
        <w:rPr>
          <w:rFonts w:ascii="Calibri" w:hAnsi="Calibri"/>
          <w:sz w:val="22"/>
        </w:rPr>
        <w:t>Ha 0 Js #soa~ cffedke paaticte</w:t>
      </w:r>
    </w:p>
    <w:p>
      <w:r>
        <w:rPr>
          <w:rFonts w:ascii="Calibri" w:hAnsi="Calibri"/>
          <w:sz w:val="22"/>
        </w:rPr>
        <w:t>@na| fosm Colloidal soluhion m8q*eqe4t StstS e_</w:t>
      </w:r>
    </w:p>
    <w:p>
      <w:r>
        <w:rPr>
          <w:rFonts w:ascii="Calibri" w:hAnsi="Calibri"/>
          <w:sz w:val="22"/>
        </w:rPr>
        <w:t>Assoiateof @lloiall sol collolal called</w:t>
      </w:r>
    </w:p>
    <w:p>
      <w:r>
        <w:rPr>
          <w:rFonts w:ascii="Calibri" w:hAnsi="Calibri"/>
          <w:sz w:val="22"/>
        </w:rPr>
        <w:t>eoanc = ssppeci ftc conc: of eieet</w:t>
      </w:r>
    </w:p>
    <w:p>
      <w:r>
        <w:rPr>
          <w:rFonts w:ascii="Calibri" w:hAnsi="Calibri"/>
          <w:sz w:val="22"/>
        </w:rPr>
        <w:t>#"ehocl %L_preparalion % collobc!S0! cicCcaificeul micelles )</w:t>
      </w:r>
    </w:p>
    <w:p>
      <w:r>
        <w:rPr>
          <w:rFonts w:ascii="Calibri" w:hAnsi="Calibri"/>
          <w:sz w:val="22"/>
        </w:rPr>
        <w:t>() chemicaLmelboc]  pjooticula? micelles jomee] above &amp;</w:t>
      </w:r>
    </w:p>
    <w:p>
      <w:r>
        <w:rPr>
          <w:rFonts w:ascii="Calibri" w:hAnsi="Calibri"/>
          <w:sz w:val="22"/>
        </w:rPr>
        <w:t>temp- Alzo; + 3#,5  uble dis s Alz8g (soi) Hal ccilleo] KuopLs emp</w:t>
      </w:r>
    </w:p>
    <w:p>
      <w:r>
        <w:rPr>
          <w:rFonts w:ascii="Calibri" w:hAnsi="Calibri"/>
          <w:sz w:val="22"/>
        </w:rPr>
        <w:t>sxidulion , 9s(so1) +aha0 SOa +9 H2s</w:t>
      </w:r>
    </w:p>
    <w:p>
      <w:r>
        <w:rPr>
          <w:rFonts w:ascii="Calibri" w:hAnsi="Calibri"/>
          <w:sz w:val="22"/>
        </w:rPr>
        <w:t>aAuCIstShcle [sffao ZL, aAu (so)+ 9lcoitt6tc}</w:t>
      </w:r>
    </w:p>
    <w:p>
      <w:r>
        <w:rPr>
          <w:rFonts w:ascii="Calibri" w:hAnsi="Calibri"/>
          <w:sz w:val="22"/>
        </w:rPr>
        <w:t>~yAnalion fe(ol)3 60) +3lfc / Fecls 13 Ha0</w:t>
      </w:r>
    </w:p>
    <w:p>
      <w:r>
        <w:rPr>
          <w:rFonts w:ascii="Calibri" w:hAnsi="Calibri"/>
          <w:sz w:val="22"/>
        </w:rPr>
        <w:t>(0)Peplizcsjion - buecck</w:t>
      </w:r>
    </w:p>
    <w:p>
      <w:r>
        <w:rPr>
          <w:rFonts w:ascii="Calibri" w:hAnsi="Calibri"/>
          <w:sz w:val="22"/>
        </w:rPr>
        <w:t>shoke</w:t>
      </w:r>
    </w:p>
    <w:p>
      <w:r>
        <w:rPr>
          <w:rFonts w:ascii="Calibri" w:hAnsi="Calibri"/>
          <w:sz w:val="22"/>
        </w:rPr>
        <w:t>stoondcleepaldf = e Size |nM Hooonm</w:t>
      </w:r>
    </w:p>
    <w:p>
      <w:r>
        <w:rPr>
          <w:rFonts w:ascii="Calibri" w:hAnsi="Calibri"/>
          <w:sz w:val="22"/>
        </w:rPr>
        <w:t>Colloldal sol</w:t>
      </w:r>
    </w:p>
    <w:p>
      <w:r>
        <w:rPr>
          <w:rFonts w:ascii="Calibri" w:hAnsi="Calibri"/>
          <w:sz w:val="22"/>
        </w:rPr>
        <w:t>cisgst Baia 7I0nm) Ppi ( size bonce all</w:t>
      </w:r>
    </w:p>
    <w:p>
      <w:r>
        <w:rPr>
          <w:rFonts w:ascii="Calibri" w:hAnsi="Calibri"/>
          <w:sz w:val="22"/>
        </w:rPr>
        <w:t>dicinkedralion: Past ficcllon %f colloty01 sor? @)eley hic</w:t>
      </w:r>
    </w:p>
    <w:p>
      <w:r>
        <w:rPr>
          <w:rFonts w:ascii="Calibri" w:hAnsi="Calibri"/>
          <w:sz w:val="22"/>
        </w:rPr>
        <w:t xml:space="preserve">Diolsis Uate elec-lao </w:t>
      </w:r>
    </w:p>
    <w:p>
      <w:r>
        <w:rPr>
          <w:rFonts w:ascii="Calibri" w:hAnsi="Calibri"/>
          <w:sz w:val="22"/>
        </w:rPr>
        <w:t>Ligr0- [iotrio,</w:t>
      </w:r>
    </w:p>
    <w:p>
      <w:r>
        <w:rPr>
          <w:rFonts w:ascii="Calibri" w:hAnsi="Calibri"/>
          <w:sz w:val="22"/>
        </w:rPr>
        <w:t>8 5 mtc| Uiq</w:t>
      </w:r>
    </w:p>
    <w:p>
      <w:r>
        <w:rPr>
          <w:rFonts w:ascii="Calibri" w:hAnsi="Calibri"/>
          <w:sz w:val="22"/>
        </w:rPr>
        <w:t>9.6 Uifac, Jopou:</w:t>
      </w:r>
    </w:p>
    <w:p>
      <w:r>
        <w:rPr>
          <w:rFonts w:ascii="Calibri" w:hAnsi="Calibri"/>
          <w:sz w:val="22"/>
        </w:rPr>
        <w:t>(itev papen } Yr nifocenulose } Akoho) -&gt; membvane Conolensclion)</w:t>
      </w:r>
    </w:p>
    <w:p>
      <w:r>
        <w:rPr>
          <w:rFonts w:ascii="Calibri" w:hAnsi="Calibri"/>
          <w:sz w:val="22"/>
        </w:rPr>
        <w:t>Vspour eme uipafilteapapeo ) W iclisp</w:t>
      </w:r>
    </w:p>
    <w:p>
      <w:r>
        <w:rPr>
          <w:rFonts w:ascii="Calibri" w:hAnsi="Calibri"/>
          <w:sz w:val="22"/>
        </w:rPr>
        <w:t>AG metcy| so| heqium</w:t>
      </w:r>
    </w:p>
    <w:p>
      <w:r>
        <w:rPr>
          <w:rFonts w:ascii="Calibri" w:hAnsi="Calibri"/>
          <w:sz w:val="22"/>
        </w:rPr>
        <w:t>oqen in}</w:t>
      </w:r>
    </w:p>
    <w:p>
      <w:r>
        <w:rPr>
          <w:rFonts w:ascii="Calibri" w:hAnsi="Calibri"/>
          <w:sz w:val="22"/>
        </w:rPr>
        <w:t>6d #clto Hcncjmembk</w:t>
      </w:r>
    </w:p>
    <w:p>
      <w:r>
        <w:rPr>
          <w:rFonts w:ascii="Calibri" w:hAnsi="Calibri"/>
          <w:sz w:val="22"/>
        </w:rPr>
        <w:t>t4 hwe soi On Iceboth</w:t>
      </w:r>
    </w:p>
    <w:p>
      <w:r>
        <w:rPr>
          <w:rFonts w:ascii="Calibri" w:hAnsi="Calibri"/>
          <w:sz w:val="22"/>
        </w:rPr>
        <w:t>pagses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